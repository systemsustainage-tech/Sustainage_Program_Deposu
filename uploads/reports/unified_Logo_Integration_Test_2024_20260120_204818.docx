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22927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G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92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jc w:val="left"/>
      </w:pPr>
      <w:r>
        <w:t>1. Kapsam ve Seçilen Modüller</w:t>
      </w:r>
    </w:p>
    <w:p>
      <w:r>
        <w:t>- SDG</w:t>
      </w:r>
    </w:p>
    <w:p>
      <w:r>
        <w:t>- GRI</w:t>
      </w:r>
    </w:p>
    <w:p>
      <w:pPr>
        <w:pStyle w:val="Heading1"/>
        <w:jc w:val="left"/>
      </w:pPr>
      <w:r>
        <w:t>3. AI Yorumlu Sürdürülebilirlik Özeti</w:t>
      </w:r>
    </w:p>
    <w:p>
      <w:r>
        <w:t>This is a test comment.</w:t>
      </w:r>
    </w:p>
    <w:p>
      <w:pPr>
        <w:pStyle w:val="Heading1"/>
        <w:jc w:val="left"/>
      </w:pPr>
      <w:r>
        <w:t>4. Kullanıcı Açıklaması</w:t>
      </w:r>
    </w:p>
    <w:p>
      <w:r>
        <w:t>Test description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