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Yıllık Sürdürülebilirlik Mesajı Şablonu</w:t>
      </w:r>
    </w:p>
    <w:p>
      <w:r>
        <w:t>Bu şablon CEO mesajı oluşturmak için kullanılabilir.</w:t>
      </w:r>
    </w:p>
    <w:p/>
    <w:p>
      <w:pPr>
        <w:pStyle w:val="Heading1"/>
      </w:pPr>
      <w:r>
        <w:t>Kullanılacak Değişkenler: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Değişken</w:t>
            </w:r>
          </w:p>
        </w:tc>
        <w:tc>
          <w:tcPr>
            <w:tcW w:type="dxa" w:w="4320"/>
          </w:tcPr>
          <w:p>
            <w:r>
              <w:t>Açıklama</w:t>
            </w:r>
          </w:p>
        </w:tc>
      </w:tr>
      <w:tr>
        <w:tc>
          <w:tcPr>
            <w:tcW w:type="dxa" w:w="4320"/>
          </w:tcPr>
          <w:p>
            <w:r>
              <w:t>{year}</w:t>
            </w:r>
          </w:p>
        </w:tc>
        <w:tc>
          <w:tcPr>
            <w:tcW w:type="dxa" w:w="4320"/>
          </w:tcPr>
          <w:p>
            <w:r>
              <w:t>Yıl (örn: 2024)</w:t>
            </w:r>
          </w:p>
        </w:tc>
      </w:tr>
      <w:tr>
        <w:tc>
          <w:tcPr>
            <w:tcW w:type="dxa" w:w="4320"/>
          </w:tcPr>
          <w:p>
            <w:r>
              <w:t>{company_name}</w:t>
            </w:r>
          </w:p>
        </w:tc>
        <w:tc>
          <w:tcPr>
            <w:tcW w:type="dxa" w:w="4320"/>
          </w:tcPr>
          <w:p>
            <w:r>
              <w:t>Şirket adı</w:t>
            </w:r>
          </w:p>
        </w:tc>
      </w:tr>
      <w:tr>
        <w:tc>
          <w:tcPr>
            <w:tcW w:type="dxa" w:w="4320"/>
          </w:tcPr>
          <w:p>
            <w:r>
              <w:t>{ceo_name}</w:t>
            </w:r>
          </w:p>
        </w:tc>
        <w:tc>
          <w:tcPr>
            <w:tcW w:type="dxa" w:w="4320"/>
          </w:tcPr>
          <w:p>
            <w:r>
              <w:t>CEO/Genel Müdür adı</w:t>
            </w:r>
          </w:p>
        </w:tc>
      </w:tr>
      <w:tr>
        <w:tc>
          <w:tcPr>
            <w:tcW w:type="dxa" w:w="4320"/>
          </w:tcPr>
          <w:p>
            <w:r>
              <w:t>{ceo_title}</w:t>
            </w:r>
          </w:p>
        </w:tc>
        <w:tc>
          <w:tcPr>
            <w:tcW w:type="dxa" w:w="4320"/>
          </w:tcPr>
          <w:p>
            <w:r>
              <w:t>CEO/Genel Müdür unvanı</w:t>
            </w:r>
          </w:p>
        </w:tc>
      </w:tr>
    </w:tbl>
    <w:p/>
    <w:p>
      <w:pPr>
        <w:pStyle w:val="Heading1"/>
      </w:pPr>
      <w:r>
        <w:t>Şablon İçeriği:</w:t>
      </w:r>
    </w:p>
    <w:p>
      <w:r>
        <w:t>Değerli Paydaşlarımız,</w:t>
      </w:r>
    </w:p>
    <w:p/>
    <w:p>
      <w:r>
        <w:t>{year} yılı sürdürülebilirlik performansımız hakkında sizleri bilgilendirmekten mutluluk duyuyorum.</w:t>
      </w:r>
    </w:p>
    <w:p/>
    <w:p>
      <w:pPr>
        <w:pStyle w:val="Heading2"/>
      </w:pPr>
      <w:r>
        <w:t>ANA BAŞARILARIMIZ</w:t>
      </w:r>
    </w:p>
    <w:p>
      <w:r>
        <w:t>[Ana başarılarınızı buraya yazın]</w:t>
      </w:r>
    </w:p>
    <w:p/>
    <w:p>
      <w:pPr>
        <w:pStyle w:val="Heading2"/>
      </w:pPr>
      <w:r>
        <w:t>KARŞILAŞTIĞIMIZ ZORLUKLAR</w:t>
      </w:r>
    </w:p>
    <w:p>
      <w:r>
        <w:t>[Karşılaştığınız zorlukları buraya yazın]</w:t>
      </w:r>
    </w:p>
    <w:p/>
    <w:p>
      <w:pPr>
        <w:pStyle w:val="Heading2"/>
      </w:pPr>
      <w:r>
        <w:t>GELECEK TAAHHÜTLERİMİZ</w:t>
      </w:r>
    </w:p>
    <w:p>
      <w:r>
        <w:t>[Gelecek taahhütlerinizi buraya yazın]</w:t>
      </w:r>
    </w:p>
    <w:p/>
    <w:p>
      <w:r>
        <w:t>Sürdürülebilir bir gelecek için birlikte çalışmaya devam edeceğiz.</w:t>
      </w:r>
    </w:p>
    <w:p/>
    <w:p>
      <w:r>
        <w:t>Saygılarımla,</w:t>
      </w:r>
    </w:p>
    <w:p>
      <w:r>
        <w:t>[CEO/Genel Müdür Adı]</w:t>
      </w:r>
    </w:p>
    <w:p>
      <w:r>
        <w:t>[CEO/Genel Müdür Unvanı]</w:t>
      </w:r>
    </w:p>
    <w:p>
      <w:r>
        <w:t>[Tarih: 13.10.2025]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