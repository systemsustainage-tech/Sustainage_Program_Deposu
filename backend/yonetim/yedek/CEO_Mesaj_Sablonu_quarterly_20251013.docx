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Çeyreklik Performans Mesajı Şablonu</w:t>
      </w:r>
    </w:p>
    <w:p>
      <w:r>
        <w:t>Bu şablon CEO mesajı oluşturmak için kullanılabilir.</w:t>
      </w:r>
    </w:p>
    <w:p/>
    <w:p>
      <w:pPr>
        <w:pStyle w:val="Heading1"/>
      </w:pPr>
      <w:r>
        <w:t>Kullanılacak Değişkenler: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Değişken</w:t>
            </w:r>
          </w:p>
        </w:tc>
        <w:tc>
          <w:tcPr>
            <w:tcW w:type="dxa" w:w="4320"/>
          </w:tcPr>
          <w:p>
            <w:r>
              <w:t>Açıklama</w:t>
            </w:r>
          </w:p>
        </w:tc>
      </w:tr>
      <w:tr>
        <w:tc>
          <w:tcPr>
            <w:tcW w:type="dxa" w:w="4320"/>
          </w:tcPr>
          <w:p>
            <w:r>
              <w:t>{year}</w:t>
            </w:r>
          </w:p>
        </w:tc>
        <w:tc>
          <w:tcPr>
            <w:tcW w:type="dxa" w:w="4320"/>
          </w:tcPr>
          <w:p>
            <w:r>
              <w:t>Yıl (örn: 2024)</w:t>
            </w:r>
          </w:p>
        </w:tc>
      </w:tr>
      <w:tr>
        <w:tc>
          <w:tcPr>
            <w:tcW w:type="dxa" w:w="4320"/>
          </w:tcPr>
          <w:p>
            <w:r>
              <w:t>{quarter}</w:t>
            </w:r>
          </w:p>
        </w:tc>
        <w:tc>
          <w:tcPr>
            <w:tcW w:type="dxa" w:w="4320"/>
          </w:tcPr>
          <w:p>
            <w:r>
              <w:t>Çeyrek (1-4)</w:t>
            </w:r>
          </w:p>
        </w:tc>
      </w:tr>
      <w:tr>
        <w:tc>
          <w:tcPr>
            <w:tcW w:type="dxa" w:w="4320"/>
          </w:tcPr>
          <w:p>
            <w:r>
              <w:t>{company_name}</w:t>
            </w:r>
          </w:p>
        </w:tc>
        <w:tc>
          <w:tcPr>
            <w:tcW w:type="dxa" w:w="4320"/>
          </w:tcPr>
          <w:p>
            <w:r>
              <w:t>Şirket adı</w:t>
            </w:r>
          </w:p>
        </w:tc>
      </w:tr>
      <w:tr>
        <w:tc>
          <w:tcPr>
            <w:tcW w:type="dxa" w:w="4320"/>
          </w:tcPr>
          <w:p>
            <w:r>
              <w:t>{ceo_name}</w:t>
            </w:r>
          </w:p>
        </w:tc>
        <w:tc>
          <w:tcPr>
            <w:tcW w:type="dxa" w:w="4320"/>
          </w:tcPr>
          <w:p>
            <w:r>
              <w:t>CEO/Genel Müdür adı</w:t>
            </w:r>
          </w:p>
        </w:tc>
      </w:tr>
      <w:tr>
        <w:tc>
          <w:tcPr>
            <w:tcW w:type="dxa" w:w="4320"/>
          </w:tcPr>
          <w:p>
            <w:r>
              <w:t>{ceo_title}</w:t>
            </w:r>
          </w:p>
        </w:tc>
        <w:tc>
          <w:tcPr>
            <w:tcW w:type="dxa" w:w="4320"/>
          </w:tcPr>
          <w:p>
            <w:r>
              <w:t>CEO/Genel Müdür unvanı</w:t>
            </w:r>
          </w:p>
        </w:tc>
      </w:tr>
    </w:tbl>
    <w:p/>
    <w:p>
      <w:pPr>
        <w:pStyle w:val="Heading1"/>
      </w:pPr>
      <w:r>
        <w:t>Şablon İçeriği:</w:t>
      </w:r>
    </w:p>
    <w:p>
      <w:r>
        <w:t>Değerli Ekibimiz,</w:t>
      </w:r>
    </w:p>
    <w:p/>
    <w:p>
      <w:r>
        <w:t>{year} yılının {quarter}. çeyreği performansımızı değerlendirme fırsatı buldum.</w:t>
      </w:r>
    </w:p>
    <w:p/>
    <w:p>
      <w:pPr>
        <w:pStyle w:val="Heading2"/>
      </w:pPr>
      <w:r>
        <w:t>ÇEYREK BAŞARILARI</w:t>
      </w:r>
    </w:p>
    <w:p>
      <w:r>
        <w:t>[Ana başarılarınızı buraya yazın]</w:t>
      </w:r>
    </w:p>
    <w:p/>
    <w:p>
      <w:pPr>
        <w:pStyle w:val="Heading2"/>
      </w:pPr>
      <w:r>
        <w:t>ZORLUKLAR VE ÇÖZÜMLER</w:t>
      </w:r>
    </w:p>
    <w:p>
      <w:r>
        <w:t>[Karşılaştığınız zorlukları buraya yazın]</w:t>
      </w:r>
    </w:p>
    <w:p/>
    <w:p>
      <w:pPr>
        <w:pStyle w:val="Heading2"/>
      </w:pPr>
      <w:r>
        <w:t>SONRAKİ ÇEYREK HEDEFLERİ</w:t>
      </w:r>
    </w:p>
    <w:p>
      <w:r>
        <w:t>[Gelecek taahhütlerinizi buraya yazın]</w:t>
      </w:r>
    </w:p>
    <w:p/>
    <w:p>
      <w:r>
        <w:t>Birlikte daha güçlü bir gelecek inşa ediyoruz.</w:t>
      </w:r>
    </w:p>
    <w:p/>
    <w:p>
      <w:r>
        <w:t>Teşekkürler,</w:t>
      </w:r>
    </w:p>
    <w:p>
      <w:r>
        <w:t>[CEO/Genel Müdür Adı]</w:t>
      </w:r>
    </w:p>
    <w:p>
      <w:r>
        <w:t>[CEO/Genel Müdür Unvanı]</w:t>
      </w:r>
    </w:p>
    <w:p>
      <w:r>
        <w:t>[Tarih: 13.10.2025]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