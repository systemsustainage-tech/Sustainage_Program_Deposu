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Performans Dashboard</w:t>
      </w:r>
    </w:p>
    <w:p>
      <w:pPr>
        <w:pStyle w:val="Heading1"/>
      </w:pPr>
      <w:r>
        <w:t>Şirket Bilgileri</w:t>
      </w:r>
    </w:p>
    <w:p>
      <w:r>
        <w:rPr>
          <w:rFonts w:ascii="Calibri" w:hAnsi="Calibri"/>
        </w:rPr>
        <w:t>Şirket: Şirket Adı</w:t>
      </w:r>
    </w:p>
    <w:p>
      <w:r>
        <w:rPr>
          <w:rFonts w:ascii="Calibri" w:hAnsi="Calibri"/>
        </w:rPr>
        <w:t>Sektör: Sektör</w:t>
      </w:r>
    </w:p>
    <w:p>
      <w:r>
        <w:rPr>
          <w:rFonts w:ascii="Calibri" w:hAnsi="Calibri"/>
        </w:rPr>
        <w:t>Raporlama Dönemi: 2024</w:t>
      </w:r>
    </w:p>
    <w:p>
      <w:pPr>
        <w:pStyle w:val="Heading1"/>
      </w:pPr>
      <w:r>
        <w:t>Rapor İçeriği</w:t>
      </w:r>
    </w:p>
    <w:p>
      <w:r>
        <w:rPr>
          <w:rFonts w:ascii="Calibri" w:hAnsi="Calibri"/>
        </w:rPr>
        <w:t>Rapor içeriği burada yer alacak...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