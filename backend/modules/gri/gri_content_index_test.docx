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GRI Content Index</w:t>
      </w:r>
    </w:p>
    <w:p>
      <w:pPr>
        <w:jc w:val="right"/>
      </w:pPr>
      <w:r>
        <w:t>Rapor Tarihi: 06.10.2025</w:t>
      </w:r>
    </w:p>
    <w:p/>
    <w:p>
      <w:pPr>
        <w:pStyle w:val="Heading1"/>
      </w:pPr>
      <w:r>
        <w:t>Özet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Metrik</w:t>
            </w:r>
          </w:p>
        </w:tc>
        <w:tc>
          <w:tcPr>
            <w:tcW w:type="dxa" w:w="4320"/>
          </w:tcPr>
          <w:p>
            <w:r>
              <w:t>Değer</w:t>
            </w:r>
          </w:p>
        </w:tc>
      </w:tr>
      <w:tr>
        <w:tc>
          <w:tcPr>
            <w:tcW w:type="dxa" w:w="4320"/>
          </w:tcPr>
          <w:p>
            <w:r>
              <w:t>Toplam Standard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Toplam Gösterge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Raporlanan Gösterge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Bekleyen Gösterge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Raporlama Oranı (%)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</w:tbl>
    <w:p/>
    <w:p>
      <w:pPr>
        <w:pStyle w:val="Heading1"/>
      </w:pPr>
      <w:r>
        <w:t>Universal Standards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Standard Code</w:t>
            </w:r>
          </w:p>
        </w:tc>
        <w:tc>
          <w:tcPr>
            <w:tcW w:type="dxa" w:w="1440"/>
          </w:tcPr>
          <w:p>
            <w:r>
              <w:t>Disclosure Code</w:t>
            </w:r>
          </w:p>
        </w:tc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>
            <w:r>
              <w:t>Unit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Page Reference</w:t>
            </w:r>
          </w:p>
        </w:tc>
      </w:tr>
      <w:tr>
        <w:tc>
          <w:tcPr>
            <w:tcW w:type="dxa" w:w="1440"/>
          </w:tcPr>
          <w:p>
            <w:r>
              <w:t>GRI 1</w:t>
            </w:r>
          </w:p>
        </w:tc>
        <w:tc>
          <w:tcPr>
            <w:tcW w:type="dxa" w:w="1440"/>
          </w:tcPr>
          <w:p>
            <w:r>
              <w:t>1-1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Sayfa 1</w:t>
            </w:r>
          </w:p>
        </w:tc>
      </w:tr>
      <w:tr>
        <w:tc>
          <w:tcPr>
            <w:tcW w:type="dxa" w:w="1440"/>
          </w:tcPr>
          <w:p>
            <w:r>
              <w:t>GRI 1</w:t>
            </w:r>
          </w:p>
        </w:tc>
        <w:tc>
          <w:tcPr>
            <w:tcW w:type="dxa" w:w="1440"/>
          </w:tcPr>
          <w:p>
            <w:r>
              <w:t>1-2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Sayfa 2</w:t>
            </w:r>
          </w:p>
        </w:tc>
      </w:tr>
      <w:tr>
        <w:tc>
          <w:tcPr>
            <w:tcW w:type="dxa" w:w="1440"/>
          </w:tcPr>
          <w:p>
            <w:r>
              <w:t>GRI 1</w:t>
            </w:r>
          </w:p>
        </w:tc>
        <w:tc>
          <w:tcPr>
            <w:tcW w:type="dxa" w:w="1440"/>
          </w:tcPr>
          <w:p>
            <w:r>
              <w:t>1-3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Sayfa 3</w:t>
            </w:r>
          </w:p>
        </w:tc>
      </w:tr>
      <w:tr>
        <w:tc>
          <w:tcPr>
            <w:tcW w:type="dxa" w:w="1440"/>
          </w:tcPr>
          <w:p>
            <w:r>
              <w:t>GRI 1</w:t>
            </w:r>
          </w:p>
        </w:tc>
        <w:tc>
          <w:tcPr>
            <w:tcW w:type="dxa" w:w="1440"/>
          </w:tcPr>
          <w:p>
            <w:r>
              <w:t>1-4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Sayfa 4</w:t>
            </w:r>
          </w:p>
        </w:tc>
      </w:tr>
      <w:tr>
        <w:tc>
          <w:tcPr>
            <w:tcW w:type="dxa" w:w="1440"/>
          </w:tcPr>
          <w:p>
            <w:r>
              <w:t>GRI 2</w:t>
            </w:r>
          </w:p>
        </w:tc>
        <w:tc>
          <w:tcPr>
            <w:tcW w:type="dxa" w:w="1440"/>
          </w:tcPr>
          <w:p>
            <w:r>
              <w:t>2-7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Number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Sayfa 5</w:t>
            </w:r>
          </w:p>
        </w:tc>
      </w:tr>
      <w:tr>
        <w:tc>
          <w:tcPr>
            <w:tcW w:type="dxa" w:w="1440"/>
          </w:tcPr>
          <w:p>
            <w:r>
              <w:t>GRI 2</w:t>
            </w:r>
          </w:p>
        </w:tc>
        <w:tc>
          <w:tcPr>
            <w:tcW w:type="dxa" w:w="1440"/>
          </w:tcPr>
          <w:p>
            <w:r>
              <w:t>2-8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Number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Sayfa 6</w:t>
            </w:r>
          </w:p>
        </w:tc>
      </w:tr>
      <w:tr>
        <w:tc>
          <w:tcPr>
            <w:tcW w:type="dxa" w:w="1440"/>
          </w:tcPr>
          <w:p>
            <w:r>
              <w:t>GRI 3</w:t>
            </w:r>
          </w:p>
        </w:tc>
        <w:tc>
          <w:tcPr>
            <w:tcW w:type="dxa" w:w="1440"/>
          </w:tcPr>
          <w:p>
            <w:r>
              <w:t>3-1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Sayfa 7</w:t>
            </w:r>
          </w:p>
        </w:tc>
      </w:tr>
    </w:tbl>
    <w:p/>
    <w:p>
      <w:pPr>
        <w:pStyle w:val="Heading1"/>
      </w:pPr>
      <w:r>
        <w:t>Economic Standards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Standard Code</w:t>
            </w:r>
          </w:p>
        </w:tc>
        <w:tc>
          <w:tcPr>
            <w:tcW w:type="dxa" w:w="1440"/>
          </w:tcPr>
          <w:p>
            <w:r>
              <w:t>Disclosure Code</w:t>
            </w:r>
          </w:p>
        </w:tc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>
            <w:r>
              <w:t>Unit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Page Reference</w:t>
            </w:r>
          </w:p>
        </w:tc>
      </w:tr>
      <w:tr>
        <w:tc>
          <w:tcPr>
            <w:tcW w:type="dxa" w:w="1440"/>
          </w:tcPr>
          <w:p>
            <w:r>
              <w:t>GRI 201</w:t>
            </w:r>
          </w:p>
        </w:tc>
        <w:tc>
          <w:tcPr>
            <w:tcW w:type="dxa" w:w="1440"/>
          </w:tcPr>
          <w:p>
            <w:r>
              <w:t>201-1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Sayfa 1</w:t>
            </w:r>
          </w:p>
        </w:tc>
      </w:tr>
    </w:tbl>
    <w:p/>
    <w:p>
      <w:pPr>
        <w:pStyle w:val="Heading1"/>
      </w:pPr>
      <w:r>
        <w:t>Environmental Standards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Standard Code</w:t>
            </w:r>
          </w:p>
        </w:tc>
        <w:tc>
          <w:tcPr>
            <w:tcW w:type="dxa" w:w="1440"/>
          </w:tcPr>
          <w:p>
            <w:r>
              <w:t>Disclosure Code</w:t>
            </w:r>
          </w:p>
        </w:tc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>
            <w:r>
              <w:t>Unit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Page Reference</w:t>
            </w:r>
          </w:p>
        </w:tc>
      </w:tr>
      <w:tr>
        <w:tc>
          <w:tcPr>
            <w:tcW w:type="dxa" w:w="1440"/>
          </w:tcPr>
          <w:p>
            <w:r>
              <w:t>GRI 301</w:t>
            </w:r>
          </w:p>
        </w:tc>
        <w:tc>
          <w:tcPr>
            <w:tcW w:type="dxa" w:w="1440"/>
          </w:tcPr>
          <w:p>
            <w:r>
              <w:t>301-1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Ton/m³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Sayfa 1</w:t>
            </w:r>
          </w:p>
        </w:tc>
      </w:tr>
      <w:tr>
        <w:tc>
          <w:tcPr>
            <w:tcW w:type="dxa" w:w="1440"/>
          </w:tcPr>
          <w:p>
            <w:r>
              <w:t>GRI 302</w:t>
            </w:r>
          </w:p>
        </w:tc>
        <w:tc>
          <w:tcPr>
            <w:tcW w:type="dxa" w:w="1440"/>
          </w:tcPr>
          <w:p>
            <w:r>
              <w:t>302-1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MWh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Sayfa 2</w:t>
            </w:r>
          </w:p>
        </w:tc>
      </w:tr>
      <w:tr>
        <w:tc>
          <w:tcPr>
            <w:tcW w:type="dxa" w:w="1440"/>
          </w:tcPr>
          <w:p>
            <w:r>
              <w:t>GRI 305</w:t>
            </w:r>
          </w:p>
        </w:tc>
        <w:tc>
          <w:tcPr>
            <w:tcW w:type="dxa" w:w="1440"/>
          </w:tcPr>
          <w:p>
            <w:r>
              <w:t>305-1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tCO2e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Sayfa 3</w:t>
            </w:r>
          </w:p>
        </w:tc>
      </w:tr>
    </w:tbl>
    <w:p/>
    <w:p>
      <w:pPr>
        <w:pStyle w:val="Heading1"/>
      </w:pPr>
      <w:r>
        <w:t>Social Standards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Standard Code</w:t>
            </w:r>
          </w:p>
        </w:tc>
        <w:tc>
          <w:tcPr>
            <w:tcW w:type="dxa" w:w="1440"/>
          </w:tcPr>
          <w:p>
            <w:r>
              <w:t>Disclosure Code</w:t>
            </w:r>
          </w:p>
        </w:tc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>
            <w:r>
              <w:t>Unit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Page Reference</w:t>
            </w:r>
          </w:p>
        </w:tc>
      </w:tr>
      <w:tr>
        <w:tc>
          <w:tcPr>
            <w:tcW w:type="dxa" w:w="1440"/>
          </w:tcPr>
          <w:p>
            <w:r>
              <w:t>GRI 401</w:t>
            </w:r>
          </w:p>
        </w:tc>
        <w:tc>
          <w:tcPr>
            <w:tcW w:type="dxa" w:w="1440"/>
          </w:tcPr>
          <w:p>
            <w:r>
              <w:t>401-1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Number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Sayfa 1</w:t>
            </w:r>
          </w:p>
        </w:tc>
      </w:tr>
      <w:tr>
        <w:tc>
          <w:tcPr>
            <w:tcW w:type="dxa" w:w="1440"/>
          </w:tcPr>
          <w:p>
            <w:r>
              <w:t>GRI 403</w:t>
            </w:r>
          </w:p>
        </w:tc>
        <w:tc>
          <w:tcPr>
            <w:tcW w:type="dxa" w:w="1440"/>
          </w:tcPr>
          <w:p>
            <w:r>
              <w:t>403-6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Number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Sayfa 2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